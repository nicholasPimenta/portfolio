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/>
        <w:jc w:val="center"/>
      </w:pPr>
      <w:r>
        <w:rPr>
          <w:rFonts w:ascii="Arial" w:hAnsi="Arial"/>
          <w:b/>
          <w:color w:val="141820"/>
          <w:sz w:val="46"/>
        </w:rPr>
        <w:t>Nicholas Pimenta</w:t>
      </w:r>
    </w:p>
    <w:p>
      <w:pPr>
        <w:spacing w:after="40"/>
        <w:jc w:val="center"/>
      </w:pPr>
      <w:r>
        <w:rPr>
          <w:rFonts w:ascii="Arial" w:hAnsi="Arial"/>
          <w:b/>
          <w:color w:val="434954"/>
          <w:sz w:val="24"/>
        </w:rPr>
        <w:t>Desenvolvedor Front-End</w:t>
      </w:r>
    </w:p>
    <w:p>
      <w:pPr>
        <w:spacing w:after="20"/>
        <w:jc w:val="center"/>
      </w:pPr>
      <w:r>
        <w:rPr>
          <w:rFonts w:ascii="Arial" w:hAnsi="Arial"/>
          <w:b w:val="0"/>
          <w:color w:val="434954"/>
          <w:sz w:val="19"/>
        </w:rPr>
        <w:t>Duque de Caxias - RJ</w:t>
      </w:r>
      <w:r>
        <w:rPr>
          <w:rFonts w:ascii="Arial" w:hAnsi="Arial"/>
          <w:b w:val="0"/>
          <w:color w:val="434954"/>
          <w:sz w:val="19"/>
        </w:rPr>
        <w:t xml:space="preserve">  |  </w:t>
      </w:r>
      <w:r>
        <w:rPr>
          <w:rFonts w:ascii="Arial" w:hAnsi="Arial"/>
          <w:b w:val="0"/>
          <w:color w:val="434954"/>
          <w:sz w:val="19"/>
        </w:rPr>
        <w:t>(21) 97481-3968</w:t>
      </w:r>
    </w:p>
    <w:p>
      <w:pPr>
        <w:spacing w:after="100"/>
        <w:jc w:val="center"/>
      </w:pPr>
      <w:hyperlink r:id="rId9">
        <w:r>
          <w:rPr>
            <w:rFonts w:ascii="Arial" w:hAnsi="Arial"/>
            <w:sz w:val="20"/>
            <w:color w:val="1F5FB8"/>
            <w:u w:val="single"/>
          </w:rPr>
          <w:t>nicholas2ilva@gmail.com</w:t>
        </w:r>
      </w:hyperlink>
      <w:r>
        <w:rPr>
          <w:rFonts w:ascii="Arial" w:hAnsi="Arial"/>
          <w:b w:val="0"/>
          <w:color w:val="434954"/>
          <w:sz w:val="19"/>
        </w:rPr>
        <w:t xml:space="preserve">  |  </w:t>
      </w:r>
      <w:hyperlink r:id="rId10">
        <w:r>
          <w:rPr>
            <w:rFonts w:ascii="Arial" w:hAnsi="Arial"/>
            <w:sz w:val="20"/>
            <w:color w:val="1F5FB8"/>
            <w:u w:val="single"/>
          </w:rPr>
          <w:t>LinkedIn</w:t>
        </w:r>
      </w:hyperlink>
      <w:r>
        <w:rPr>
          <w:rFonts w:ascii="Arial" w:hAnsi="Arial"/>
          <w:b w:val="0"/>
          <w:color w:val="434954"/>
          <w:sz w:val="19"/>
        </w:rPr>
        <w:t xml:space="preserve">  |  </w:t>
      </w:r>
      <w:hyperlink r:id="rId11">
        <w:r>
          <w:rPr>
            <w:rFonts w:ascii="Arial" w:hAnsi="Arial"/>
            <w:sz w:val="20"/>
            <w:color w:val="1F5FB8"/>
            <w:u w:val="single"/>
          </w:rPr>
          <w:t>GitHub</w:t>
        </w:r>
      </w:hyperlink>
    </w:p>
    <w:p>
      <w:pPr>
        <w:pStyle w:val="ResumeSection"/>
        <w:keepNext/>
      </w:pPr>
      <w:r>
        <w:rPr>
          <w:rFonts w:ascii="Arial" w:hAnsi="Arial"/>
          <w:b/>
          <w:color w:val="141820"/>
          <w:sz w:val="22"/>
        </w:rPr>
        <w:t>RESUMO PROFISSIONAL</w:t>
      </w:r>
    </w:p>
    <w:p>
      <w:pPr>
        <w:pStyle w:val="ResumeBody"/>
        <w:keepNext w:val="0"/>
        <w:spacing w:after="60"/>
      </w:pPr>
      <w:r>
        <w:rPr>
          <w:rFonts w:ascii="Arial" w:hAnsi="Arial"/>
          <w:b w:val="0"/>
          <w:color w:val="141820"/>
          <w:sz w:val="20"/>
        </w:rPr>
        <w:t>Desenvolvedor Front-End com projetos em React e TypeScript, incluindo formulários, consumo de APIs e páginas de apresentação de produtos. Tenho experiência prática com planejamento de interfaces, responsividade e interações, além do desenvolvimento de uma solução baseada em requisitos alinhados diretamente com um solicitante.</w:t>
      </w:r>
    </w:p>
    <w:p>
      <w:pPr>
        <w:pStyle w:val="ResumeSection"/>
        <w:keepNext/>
      </w:pPr>
      <w:r>
        <w:rPr>
          <w:rFonts w:ascii="Arial" w:hAnsi="Arial"/>
          <w:b/>
          <w:color w:val="141820"/>
          <w:sz w:val="22"/>
        </w:rPr>
        <w:t>HABILIDADES TÉCNICAS</w:t>
      </w:r>
    </w:p>
    <w:p>
      <w:pPr>
        <w:pStyle w:val="ResumeBody"/>
        <w:keepNext w:val="0"/>
        <w:spacing w:after="20"/>
      </w:pPr>
      <w:r>
        <w:rPr>
          <w:rFonts w:ascii="Arial" w:hAnsi="Arial"/>
          <w:b w:val="0"/>
          <w:color w:val="141820"/>
          <w:sz w:val="20"/>
        </w:rPr>
        <w:t>React · TypeScript · JavaScript · CSS Modules · Tailwind CSS · Vite · Git · GitHub</w:t>
      </w:r>
    </w:p>
    <w:p>
      <w:pPr>
        <w:pStyle w:val="ResumeBody"/>
        <w:keepNext w:val="0"/>
        <w:spacing w:after="40"/>
      </w:pPr>
      <w:r>
        <w:rPr>
          <w:rFonts w:ascii="Arial" w:hAnsi="Arial"/>
          <w:b w:val="0"/>
          <w:color w:val="141820"/>
          <w:sz w:val="20"/>
        </w:rPr>
        <w:t>Consumo de APIs · Interfaces responsivas · Planejamento com wireframes</w:t>
      </w:r>
    </w:p>
    <w:p>
      <w:pPr>
        <w:pStyle w:val="ResumeSection"/>
        <w:keepNext/>
      </w:pPr>
      <w:r>
        <w:rPr>
          <w:rFonts w:ascii="Arial" w:hAnsi="Arial"/>
          <w:b/>
          <w:color w:val="141820"/>
          <w:sz w:val="22"/>
        </w:rPr>
        <w:t>PROJETOS</w:t>
      </w:r>
    </w:p>
    <w:p>
      <w:pPr>
        <w:pStyle w:val="ResumeItem"/>
        <w:keepNext/>
      </w:pPr>
      <w:r>
        <w:rPr>
          <w:rFonts w:ascii="Arial" w:hAnsi="Arial"/>
          <w:b/>
          <w:color w:val="141820"/>
          <w:sz w:val="21"/>
        </w:rPr>
        <w:t>Formulário de Impressão do Urologista</w:t>
      </w:r>
    </w:p>
    <w:p>
      <w:pPr>
        <w:pStyle w:val="ResumeMeta"/>
        <w:keepNext/>
      </w:pPr>
      <w:r>
        <w:rPr>
          <w:rFonts w:ascii="Arial" w:hAnsi="Arial"/>
          <w:b/>
          <w:color w:val="434954"/>
          <w:sz w:val="19"/>
        </w:rPr>
        <w:t>React · TypeScript · Tailwind CSS · Vite</w:t>
      </w:r>
      <w:r>
        <w:rPr>
          <w:rFonts w:ascii="Arial" w:hAnsi="Arial"/>
          <w:b w:val="0"/>
          <w:color w:val="434954"/>
          <w:sz w:val="19"/>
        </w:rPr>
        <w:t xml:space="preserve">  |  </w:t>
      </w:r>
      <w:hyperlink r:id="rId12">
        <w:r>
          <w:rPr>
            <w:rFonts w:ascii="Arial" w:hAnsi="Arial"/>
            <w:sz w:val="20"/>
            <w:color w:val="1F5FB8"/>
            <w:u w:val="single"/>
          </w:rPr>
          <w:t>Demonstração</w:t>
        </w:r>
      </w:hyperlink>
      <w:r>
        <w:rPr>
          <w:rFonts w:ascii="Arial" w:hAnsi="Arial"/>
          <w:b w:val="0"/>
          <w:color w:val="434954"/>
          <w:sz w:val="19"/>
        </w:rPr>
        <w:t xml:space="preserve">  |  </w:t>
      </w:r>
      <w:hyperlink r:id="rId13">
        <w:r>
          <w:rPr>
            <w:rFonts w:ascii="Arial" w:hAnsi="Arial"/>
            <w:sz w:val="20"/>
            <w:color w:val="1F5FB8"/>
            <w:u w:val="single"/>
          </w:rPr>
          <w:t>Código</w:t>
        </w:r>
      </w:hyperlink>
    </w:p>
    <w:p>
      <w:pPr>
        <w:pStyle w:val="ResumeBullet"/>
        <w:spacing w:after="20"/>
      </w:pPr>
      <w:r>
        <w:rPr>
          <w:rFonts w:ascii="Arial" w:hAnsi="Arial"/>
          <w:b w:val="0"/>
          <w:color w:val="141820"/>
          <w:sz w:val="19"/>
        </w:rPr>
        <w:t>• Alinhei os requisitos diretamente com um urologista e ajustei a proposta inicial para um formulário que complementa um sistema existente.</w:t>
      </w:r>
    </w:p>
    <w:p>
      <w:pPr>
        <w:pStyle w:val="ResumeBullet"/>
        <w:spacing w:after="20"/>
      </w:pPr>
      <w:r>
        <w:rPr>
          <w:rFonts w:ascii="Arial" w:hAnsi="Arial"/>
          <w:b w:val="0"/>
          <w:color w:val="141820"/>
          <w:sz w:val="19"/>
        </w:rPr>
        <w:t>• Desenvolvi a interface com campos agrupados e o documento para impressão A4. A versão demonstrativa aguarda o teste final de impressão e os dados definitivos do solicitante.</w:t>
      </w:r>
    </w:p>
    <w:p>
      <w:pPr>
        <w:pStyle w:val="ResumeItem"/>
        <w:keepNext/>
      </w:pPr>
      <w:r>
        <w:rPr>
          <w:rFonts w:ascii="Arial" w:hAnsi="Arial"/>
          <w:b/>
          <w:color w:val="141820"/>
          <w:sz w:val="21"/>
        </w:rPr>
        <w:t>Weather 2.0</w:t>
      </w:r>
    </w:p>
    <w:p>
      <w:pPr>
        <w:pStyle w:val="ResumeMeta"/>
        <w:keepNext/>
      </w:pPr>
      <w:r>
        <w:rPr>
          <w:rFonts w:ascii="Arial" w:hAnsi="Arial"/>
          <w:b/>
          <w:color w:val="434954"/>
          <w:sz w:val="19"/>
        </w:rPr>
        <w:t>React · TypeScript · CSS Modules · Vite · OpenWeather</w:t>
      </w:r>
      <w:r>
        <w:rPr>
          <w:rFonts w:ascii="Arial" w:hAnsi="Arial"/>
          <w:b w:val="0"/>
          <w:color w:val="434954"/>
          <w:sz w:val="19"/>
        </w:rPr>
        <w:t xml:space="preserve">  |  </w:t>
      </w:r>
      <w:hyperlink r:id="rId14">
        <w:r>
          <w:rPr>
            <w:rFonts w:ascii="Arial" w:hAnsi="Arial"/>
            <w:sz w:val="20"/>
            <w:color w:val="1F5FB8"/>
            <w:u w:val="single"/>
          </w:rPr>
          <w:t>Demonstração</w:t>
        </w:r>
      </w:hyperlink>
      <w:r>
        <w:rPr>
          <w:rFonts w:ascii="Arial" w:hAnsi="Arial"/>
          <w:b w:val="0"/>
          <w:color w:val="434954"/>
          <w:sz w:val="19"/>
        </w:rPr>
        <w:t xml:space="preserve">  |  </w:t>
      </w:r>
      <w:hyperlink r:id="rId15">
        <w:r>
          <w:rPr>
            <w:rFonts w:ascii="Arial" w:hAnsi="Arial"/>
            <w:sz w:val="20"/>
            <w:color w:val="1F5FB8"/>
            <w:u w:val="single"/>
          </w:rPr>
          <w:t>Código</w:t>
        </w:r>
      </w:hyperlink>
    </w:p>
    <w:p>
      <w:pPr>
        <w:pStyle w:val="ResumeBullet"/>
        <w:spacing w:after="20"/>
      </w:pPr>
      <w:r>
        <w:rPr>
          <w:rFonts w:ascii="Arial" w:hAnsi="Arial"/>
          <w:b w:val="0"/>
          <w:color w:val="141820"/>
          <w:sz w:val="19"/>
        </w:rPr>
        <w:t>• Desenvolvi a busca por cidade, a apresentação das condições atuais e a previsão dos quatro dias seguintes, consultando a OpenWeather por meio de uma função serverless.</w:t>
      </w:r>
    </w:p>
    <w:p>
      <w:pPr>
        <w:pStyle w:val="ResumeBullet"/>
        <w:spacing w:after="20"/>
      </w:pPr>
      <w:r>
        <w:rPr>
          <w:rFonts w:ascii="Arial" w:hAnsi="Arial"/>
          <w:b w:val="0"/>
          <w:color w:val="141820"/>
          <w:sz w:val="19"/>
        </w:rPr>
        <w:t>• Trabalhei nos estados de carregamento, erro e resultado, nos cenários visuais relacionados ao clima e ao período do dia e na correção da agregação dos dados de previsão.</w:t>
      </w:r>
    </w:p>
    <w:p>
      <w:pPr>
        <w:pStyle w:val="ResumeItem"/>
        <w:keepNext/>
      </w:pPr>
      <w:r>
        <w:rPr>
          <w:rFonts w:ascii="Arial" w:hAnsi="Arial"/>
          <w:b/>
          <w:color w:val="141820"/>
          <w:sz w:val="21"/>
        </w:rPr>
        <w:t>Lenovo GM2 Pro</w:t>
      </w:r>
    </w:p>
    <w:p>
      <w:pPr>
        <w:pStyle w:val="ResumeMeta"/>
        <w:keepNext/>
      </w:pPr>
      <w:r>
        <w:rPr>
          <w:rFonts w:ascii="Arial" w:hAnsi="Arial"/>
          <w:b/>
          <w:color w:val="434954"/>
          <w:sz w:val="19"/>
        </w:rPr>
        <w:t>React · TypeScript · CSS Modules · Vite</w:t>
      </w:r>
      <w:r>
        <w:rPr>
          <w:rFonts w:ascii="Arial" w:hAnsi="Arial"/>
          <w:b w:val="0"/>
          <w:color w:val="434954"/>
          <w:sz w:val="19"/>
        </w:rPr>
        <w:t xml:space="preserve">  |  </w:t>
      </w:r>
      <w:hyperlink r:id="rId16">
        <w:r>
          <w:rPr>
            <w:rFonts w:ascii="Arial" w:hAnsi="Arial"/>
            <w:sz w:val="20"/>
            <w:color w:val="1F5FB8"/>
            <w:u w:val="single"/>
          </w:rPr>
          <w:t>Demonstração</w:t>
        </w:r>
      </w:hyperlink>
      <w:r>
        <w:rPr>
          <w:rFonts w:ascii="Arial" w:hAnsi="Arial"/>
          <w:b w:val="0"/>
          <w:color w:val="434954"/>
          <w:sz w:val="19"/>
        </w:rPr>
        <w:t xml:space="preserve">  |  </w:t>
      </w:r>
      <w:hyperlink r:id="rId17">
        <w:r>
          <w:rPr>
            <w:rFonts w:ascii="Arial" w:hAnsi="Arial"/>
            <w:sz w:val="20"/>
            <w:color w:val="1F5FB8"/>
            <w:u w:val="single"/>
          </w:rPr>
          <w:t>Código</w:t>
        </w:r>
      </w:hyperlink>
    </w:p>
    <w:p>
      <w:pPr>
        <w:pStyle w:val="ResumeBullet"/>
        <w:spacing w:after="20"/>
      </w:pPr>
      <w:r>
        <w:rPr>
          <w:rFonts w:ascii="Arial" w:hAnsi="Arial"/>
          <w:b w:val="0"/>
          <w:color w:val="141820"/>
          <w:sz w:val="19"/>
        </w:rPr>
        <w:t>• Elaborei o briefing, pesquisei referências, produzi wireframes e preparei as imagens para uma página conceitual de apresentação do produto.</w:t>
      </w:r>
    </w:p>
    <w:p>
      <w:pPr>
        <w:pStyle w:val="ResumeBullet"/>
        <w:spacing w:after="20"/>
      </w:pPr>
      <w:r>
        <w:rPr>
          <w:rFonts w:ascii="Arial" w:hAnsi="Arial"/>
          <w:b w:val="0"/>
          <w:color w:val="141820"/>
          <w:sz w:val="19"/>
        </w:rPr>
        <w:t>• Desenvolvi a composição visual e a alternância entre as versões branca e preta. Projeto independente, sem vínculo oficial com a Lenovo.</w:t>
      </w:r>
    </w:p>
    <w:p>
      <w:pPr>
        <w:pStyle w:val="ResumeSection"/>
        <w:keepNext/>
      </w:pPr>
      <w:r>
        <w:rPr>
          <w:rFonts w:ascii="Arial" w:hAnsi="Arial"/>
          <w:b/>
          <w:color w:val="141820"/>
          <w:sz w:val="22"/>
        </w:rPr>
        <w:t>EXPERIÊNCIA ANTERIOR</w:t>
      </w:r>
    </w:p>
    <w:p>
      <w:pPr>
        <w:pStyle w:val="ResumeItem"/>
        <w:keepNext/>
      </w:pPr>
      <w:r>
        <w:rPr>
          <w:rFonts w:ascii="Arial" w:hAnsi="Arial"/>
          <w:b/>
          <w:color w:val="141820"/>
          <w:sz w:val="21"/>
        </w:rPr>
        <w:t>Estágio de apoio pedagógico - Educandário José Pinheiro Costa</w:t>
      </w:r>
    </w:p>
    <w:p>
      <w:pPr>
        <w:pStyle w:val="ResumeMeta"/>
        <w:keepNext/>
      </w:pPr>
      <w:r>
        <w:rPr>
          <w:rFonts w:ascii="Arial" w:hAnsi="Arial"/>
          <w:b/>
          <w:color w:val="434954"/>
          <w:sz w:val="19"/>
        </w:rPr>
        <w:t>Março de 2017 a dezembro de 2019</w:t>
      </w:r>
    </w:p>
    <w:p>
      <w:pPr>
        <w:pStyle w:val="ResumeBullet"/>
        <w:spacing w:after="20"/>
      </w:pPr>
      <w:r>
        <w:rPr>
          <w:rFonts w:ascii="Arial" w:hAnsi="Arial"/>
          <w:b w:val="0"/>
          <w:color w:val="141820"/>
          <w:sz w:val="19"/>
        </w:rPr>
        <w:t>• Apoiei professores no atendimento aos alunos, na organização de atividades e em eventos escolares.</w:t>
      </w:r>
    </w:p>
    <w:p>
      <w:pPr>
        <w:pStyle w:val="ResumeSection"/>
        <w:keepNext/>
      </w:pPr>
      <w:r>
        <w:rPr>
          <w:rFonts w:ascii="Arial" w:hAnsi="Arial"/>
          <w:b/>
          <w:color w:val="141820"/>
          <w:sz w:val="22"/>
        </w:rPr>
        <w:t>FORMAÇÃO ACADÊMICA</w:t>
      </w:r>
    </w:p>
    <w:p>
      <w:pPr>
        <w:pStyle w:val="ResumeItem"/>
        <w:keepNext/>
      </w:pPr>
      <w:r>
        <w:rPr>
          <w:rFonts w:ascii="Arial" w:hAnsi="Arial"/>
          <w:b/>
          <w:color w:val="141820"/>
          <w:sz w:val="21"/>
        </w:rPr>
        <w:t>Curso Superior de Tecnologia em Logística - Estácio</w:t>
      </w:r>
    </w:p>
    <w:p>
      <w:pPr>
        <w:pStyle w:val="ResumeMeta"/>
      </w:pPr>
      <w:r>
        <w:rPr>
          <w:rFonts w:ascii="Arial" w:hAnsi="Arial"/>
          <w:b w:val="0"/>
          <w:color w:val="434954"/>
          <w:sz w:val="19"/>
        </w:rPr>
        <w:t>Fevereiro de 2022 a dezembro de 2023 · Concluído · Tecnólogo</w:t>
      </w:r>
    </w:p>
    <w:p>
      <w:pPr>
        <w:pStyle w:val="ResumeSection"/>
        <w:keepNext/>
      </w:pPr>
      <w:r>
        <w:rPr>
          <w:rFonts w:ascii="Arial" w:hAnsi="Arial"/>
          <w:b/>
          <w:color w:val="141820"/>
          <w:sz w:val="22"/>
        </w:rPr>
        <w:t>CURSOS COMPLEMENTARES</w:t>
      </w:r>
    </w:p>
    <w:p>
      <w:pPr>
        <w:pStyle w:val="ResumeItem"/>
        <w:keepNext/>
      </w:pPr>
      <w:r>
        <w:rPr>
          <w:rFonts w:ascii="Arial" w:hAnsi="Arial"/>
          <w:b/>
          <w:color w:val="141820"/>
          <w:sz w:val="20"/>
        </w:rPr>
        <w:t>Cursos de Desenvolvimento Front-End - Alura</w:t>
      </w:r>
    </w:p>
    <w:p>
      <w:pPr>
        <w:pStyle w:val="ResumeMeta"/>
      </w:pPr>
      <w:r>
        <w:rPr>
          <w:rFonts w:ascii="Arial" w:hAnsi="Arial"/>
          <w:b w:val="0"/>
          <w:color w:val="434954"/>
          <w:sz w:val="19"/>
        </w:rPr>
        <w:t>Outubro de 2022 a outubro de 2024</w:t>
      </w:r>
    </w:p>
    <w:p>
      <w:pPr>
        <w:pStyle w:val="ResumeItem"/>
        <w:keepNext/>
      </w:pPr>
      <w:r>
        <w:rPr>
          <w:rFonts w:ascii="Arial" w:hAnsi="Arial"/>
          <w:b/>
          <w:color w:val="141820"/>
          <w:sz w:val="20"/>
        </w:rPr>
        <w:t>Curso de Inglês - Beway Idiomas</w:t>
      </w:r>
    </w:p>
    <w:p>
      <w:pPr>
        <w:pStyle w:val="ResumeMeta"/>
      </w:pPr>
      <w:r>
        <w:rPr>
          <w:rFonts w:ascii="Arial" w:hAnsi="Arial"/>
          <w:b w:val="0"/>
          <w:color w:val="434954"/>
          <w:sz w:val="19"/>
        </w:rPr>
        <w:t>Maio de 2022 a maio de 2026 · Concluído</w:t>
      </w:r>
    </w:p>
    <w:p>
      <w:pPr>
        <w:pStyle w:val="ResumeSection"/>
        <w:keepNext/>
      </w:pPr>
      <w:r>
        <w:rPr>
          <w:rFonts w:ascii="Arial" w:hAnsi="Arial"/>
          <w:b/>
          <w:color w:val="141820"/>
          <w:sz w:val="22"/>
        </w:rPr>
        <w:t>IDIOMAS</w:t>
      </w:r>
    </w:p>
    <w:p>
      <w:pPr>
        <w:pStyle w:val="ResumeBody"/>
        <w:keepNext w:val="0"/>
        <w:spacing w:after="0"/>
      </w:pPr>
      <w:r>
        <w:rPr>
          <w:rFonts w:ascii="Arial" w:hAnsi="Arial"/>
          <w:b w:val="0"/>
          <w:color w:val="141820"/>
          <w:sz w:val="20"/>
        </w:rPr>
        <w:t>Inglês intermediário.</w:t>
      </w:r>
    </w:p>
    <w:sectPr w:rsidR="00FC693F" w:rsidRPr="0006063C" w:rsidSect="00034616">
      <w:pgSz w:w="12240" w:h="15840"/>
      <w:pgMar w:top="749" w:right="979" w:bottom="749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418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ody">
    <w:name w:val="Resume Body"/>
    <w:basedOn w:val="Normal"/>
    <w:pPr>
      <w:spacing w:line="252" w:lineRule="auto"/>
    </w:pPr>
    <w:rPr>
      <w:rFonts w:ascii="Arial" w:hAnsi="Arial"/>
    </w:rPr>
  </w:style>
  <w:style w:type="paragraph" w:customStyle="1" w:styleId="ResumeItem">
    <w:name w:val="Resume Item"/>
    <w:basedOn w:val="Normal"/>
    <w:pPr>
      <w:spacing w:before="80" w:after="20"/>
    </w:pPr>
    <w:rPr>
      <w:rFonts w:ascii="Arial" w:hAnsi="Arial"/>
    </w:rPr>
  </w:style>
  <w:style w:type="paragraph" w:customStyle="1" w:styleId="ResumeMeta">
    <w:name w:val="Resume Meta"/>
    <w:basedOn w:val="Normal"/>
    <w:pPr>
      <w:spacing w:after="40" w:line="240" w:lineRule="auto"/>
    </w:pPr>
    <w:rPr>
      <w:rFonts w:ascii="Arial" w:hAnsi="Arial"/>
    </w:rPr>
  </w:style>
  <w:style w:type="paragraph" w:customStyle="1" w:styleId="ResumeSection">
    <w:name w:val="Resume Section"/>
    <w:basedOn w:val="Normal"/>
    <w:pPr>
      <w:spacing w:before="160" w:after="60"/>
    </w:pPr>
    <w:rPr>
      <w:rFonts w:ascii="Arial" w:hAnsi="Arial"/>
    </w:rPr>
  </w:style>
  <w:style w:type="paragraph" w:customStyle="1" w:styleId="ResumeBullet">
    <w:name w:val="Resume Bullet"/>
    <w:basedOn w:val="Normal"/>
    <w:pPr>
      <w:spacing w:line="245" w:lineRule="auto"/>
      <w:ind w:left="230" w:hanging="173"/>
    </w:pPr>
    <w:rPr>
      <w:rFonts w:ascii="Arial" w:hAnsi="Arial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nicholas2ilva@gmail.com" TargetMode="External"/><Relationship Id="rId10" Type="http://schemas.openxmlformats.org/officeDocument/2006/relationships/hyperlink" Target="https://www.linkedin.com/in/nicholas-pimenta/" TargetMode="External"/><Relationship Id="rId11" Type="http://schemas.openxmlformats.org/officeDocument/2006/relationships/hyperlink" Target="https://github.com/nicholasPimenta" TargetMode="External"/><Relationship Id="rId12" Type="http://schemas.openxmlformats.org/officeDocument/2006/relationships/hyperlink" Target="https://clinica-dashboard-seven.vercel.app/" TargetMode="External"/><Relationship Id="rId13" Type="http://schemas.openxmlformats.org/officeDocument/2006/relationships/hyperlink" Target="https://github.com/nicholasPimenta/clinica-dashboard" TargetMode="External"/><Relationship Id="rId14" Type="http://schemas.openxmlformats.org/officeDocument/2006/relationships/hyperlink" Target="https://weather-20-olive.vercel.app/" TargetMode="External"/><Relationship Id="rId15" Type="http://schemas.openxmlformats.org/officeDocument/2006/relationships/hyperlink" Target="https://github.com/nicholasPimenta/weather-2.0" TargetMode="External"/><Relationship Id="rId16" Type="http://schemas.openxmlformats.org/officeDocument/2006/relationships/hyperlink" Target="https://lenovo-gm2-pro.vercel.app/" TargetMode="External"/><Relationship Id="rId17" Type="http://schemas.openxmlformats.org/officeDocument/2006/relationships/hyperlink" Target="https://github.com/nicholasPimenta/lenovo-gm2-pr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de Nicholas Pimenta</dc:title>
  <dc:subject>Candidaturas para oportunidades em desenvolvimento Front-End</dc:subject>
  <dc:creator>Nicholas Pimenta</dc:creator>
  <cp:keywords>Front-End, React, TypeScript, JavaScript, Vite, Tailwind CSS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